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STRATEGIC PLANNING AND DATA EXPLORATION</w:t>
      </w:r>
    </w:p>
    <w:p>
      <w:pPr>
        <w:jc w:val="center"/>
      </w:pPr>
      <w:r>
        <w:rPr>
          <w:b/>
        </w:rPr>
        <w:t>Logistics Data Analyst Internship</w:t>
        <w:br/>
        <w:t>Week 1 | Logistics Data Analyst Internship</w:t>
      </w:r>
    </w:p>
    <w:p>
      <w:pPr>
        <w:pStyle w:val="Heading1"/>
      </w:pPr>
      <w:r>
        <w:t>Objective</w:t>
      </w:r>
    </w:p>
    <w:p>
      <w:r>
        <w:t>To define a realistic logistics scenario, establish measurable KPIs, research a suitable public data source, identify relevant data-science methods, and create an end-to-end analytical roadmap.</w:t>
      </w:r>
    </w:p>
    <w:p>
      <w:pPr>
        <w:pStyle w:val="Heading1"/>
      </w:pPr>
      <w:r>
        <w:t>1. Logistics Scenario</w:t>
      </w:r>
    </w:p>
    <w:p>
      <w:r>
        <w:t>The project considers a multi-region distribution operation where customer orders are processed through warehouses, assigned to shipping modes and delivered to customers. Management wants to improve delivery reliability while controlling transportation cost.</w:t>
      </w:r>
    </w:p>
    <w:p>
      <w:pPr>
        <w:pStyle w:val="Heading1"/>
      </w:pPr>
      <w:r>
        <w:t>2. Business Problem</w:t>
      </w:r>
    </w:p>
    <w:p>
      <w:r>
        <w:t>Late or unpredictable deliveries can increase customer dissatisfaction, service penalties, emergency transportation costs and warehouse pressure. Upgrading every shipment to a faster transport mode may improve service but can increase cost. The analytical objective is to balance service quality and cost.</w:t>
      </w:r>
    </w:p>
    <w:p>
      <w:pPr>
        <w:pStyle w:val="Heading1"/>
      </w:pPr>
      <w:r>
        <w:t>3. Project Objectives</w:t>
      </w:r>
    </w:p>
    <w:p>
      <w:pPr>
        <w:pStyle w:val="ListBullet"/>
      </w:pPr>
      <w:r>
        <w:t>Measure logistics performance using clearly defined KPIs.</w:t>
      </w:r>
    </w:p>
    <w:p>
      <w:pPr>
        <w:pStyle w:val="ListBullet"/>
      </w:pPr>
      <w:r>
        <w:t>Understand how distance, traffic, warehouse load, shipping mode and cost relate to delivery time.</w:t>
      </w:r>
    </w:p>
    <w:p>
      <w:pPr>
        <w:pStyle w:val="ListBullet"/>
      </w:pPr>
      <w:r>
        <w:t>Create a reproducible Python analysis workflow.</w:t>
      </w:r>
    </w:p>
    <w:p>
      <w:pPr>
        <w:pStyle w:val="ListBullet"/>
      </w:pPr>
      <w:r>
        <w:t>Prepare the foundation for predictive modeling.</w:t>
      </w:r>
    </w:p>
    <w:p>
      <w:pPr>
        <w:pStyle w:val="ListBullet"/>
      </w:pPr>
      <w:r>
        <w:t>Translate analytical findings into logistics decisions.</w:t>
      </w:r>
    </w:p>
    <w:p>
      <w:pPr>
        <w:pStyle w:val="Heading1"/>
      </w:pPr>
      <w:r>
        <w:t>4. Key Performance Indicators</w:t>
      </w:r>
    </w:p>
    <w:p>
      <w:pPr>
        <w:pStyle w:val="ListBullet"/>
      </w:pPr>
      <w:r>
        <w:t>On-Time Delivery Rate: on-time shipments divided by eligible shipments.</w:t>
      </w:r>
    </w:p>
    <w:p>
      <w:pPr>
        <w:pStyle w:val="ListBullet"/>
      </w:pPr>
      <w:r>
        <w:t>Average Delivery Time: mean actual delivery duration.</w:t>
      </w:r>
    </w:p>
    <w:p>
      <w:pPr>
        <w:pStyle w:val="ListBullet"/>
      </w:pPr>
      <w:r>
        <w:t>Transportation Cost per Shipment: total transportation cost divided by shipment count.</w:t>
      </w:r>
    </w:p>
    <w:p>
      <w:pPr>
        <w:pStyle w:val="ListBullet"/>
      </w:pPr>
      <w:r>
        <w:t>Late-Delivery Risk Rate: high-risk shipments divided by eligible shipments.</w:t>
      </w:r>
    </w:p>
    <w:p>
      <w:pPr>
        <w:pStyle w:val="ListBullet"/>
      </w:pPr>
      <w:r>
        <w:t>Shipment Volume: number or quantity of shipments in a period.</w:t>
      </w:r>
    </w:p>
    <w:p>
      <w:pPr>
        <w:pStyle w:val="Heading1"/>
      </w:pPr>
      <w:r>
        <w:t>5. Public Dataset Research</w:t>
      </w:r>
    </w:p>
    <w:p>
      <w:r>
        <w:t>The DataCo SMART SUPPLY CHAIN FOR BIG DATA ANALYSIS dataset is used as the public research reference. Its published description covers provisioning, production, sales and commercial distribution and provides structured supply-chain information. Relevant logistics concepts include shipping mode, actual and scheduled shipping duration, delivery status, late-delivery risk, geography and commercial attributes.</w:t>
      </w:r>
    </w:p>
    <w:p>
      <w:pPr>
        <w:pStyle w:val="Heading1"/>
      </w:pPr>
      <w:r>
        <w:t>6. Data Science Methods</w:t>
      </w:r>
    </w:p>
    <w:p>
      <w:pPr>
        <w:pStyle w:val="ListBullet"/>
      </w:pPr>
      <w:r>
        <w:t>Descriptive statistics for logistics performance measurement.</w:t>
      </w:r>
    </w:p>
    <w:p>
      <w:pPr>
        <w:pStyle w:val="ListBullet"/>
      </w:pPr>
      <w:r>
        <w:t>Regression for continuous delivery-time prediction.</w:t>
      </w:r>
    </w:p>
    <w:p>
      <w:pPr>
        <w:pStyle w:val="ListBullet"/>
      </w:pPr>
      <w:r>
        <w:t>Classification for late/on-time prediction.</w:t>
      </w:r>
    </w:p>
    <w:p>
      <w:pPr>
        <w:pStyle w:val="ListBullet"/>
      </w:pPr>
      <w:r>
        <w:t>Clustering for route, customer or facility segmentation.</w:t>
      </w:r>
    </w:p>
    <w:p>
      <w:pPr>
        <w:pStyle w:val="ListBullet"/>
      </w:pPr>
      <w:r>
        <w:t>Optimization for resource allocation and cost/service trade-offs.</w:t>
      </w:r>
    </w:p>
    <w:p>
      <w:pPr>
        <w:pStyle w:val="Heading1"/>
      </w:pPr>
      <w:r>
        <w:t>7. Strategic Roadmap</w:t>
      </w:r>
    </w:p>
    <w:p>
      <w:pPr>
        <w:pStyle w:val="ListNumber"/>
      </w:pPr>
      <w:r>
        <w:t>Define the business objective and KPIs.</w:t>
      </w:r>
    </w:p>
    <w:p>
      <w:pPr>
        <w:pStyle w:val="ListNumber"/>
      </w:pPr>
      <w:r>
        <w:t>Identify public/reference data and required variables.</w:t>
      </w:r>
    </w:p>
    <w:p>
      <w:pPr>
        <w:pStyle w:val="ListNumber"/>
      </w:pPr>
      <w:r>
        <w:t>Collect and validate the data.</w:t>
      </w:r>
    </w:p>
    <w:p>
      <w:pPr>
        <w:pStyle w:val="ListNumber"/>
      </w:pPr>
      <w:r>
        <w:t>Clean missing values, duplicates, outliers and inconsistent fields.</w:t>
      </w:r>
    </w:p>
    <w:p>
      <w:pPr>
        <w:pStyle w:val="ListNumber"/>
      </w:pPr>
      <w:r>
        <w:t>Perform exploratory data analysis.</w:t>
      </w:r>
    </w:p>
    <w:p>
      <w:pPr>
        <w:pStyle w:val="ListNumber"/>
      </w:pPr>
      <w:r>
        <w:t>Create leakage-safe features.</w:t>
      </w:r>
    </w:p>
    <w:p>
      <w:pPr>
        <w:pStyle w:val="ListNumber"/>
      </w:pPr>
      <w:r>
        <w:t>Train and evaluate predictive models.</w:t>
      </w:r>
    </w:p>
    <w:p>
      <w:pPr>
        <w:pStyle w:val="ListNumber"/>
      </w:pPr>
      <w:r>
        <w:t>Translate predictions into operational actions.</w:t>
      </w:r>
    </w:p>
    <w:p>
      <w:pPr>
        <w:pStyle w:val="ListNumber"/>
      </w:pPr>
      <w:r>
        <w:t>Monitor KPIs and model performance.</w:t>
      </w:r>
    </w:p>
    <w:p>
      <w:pPr>
        <w:pStyle w:val="Heading1"/>
      </w:pPr>
      <w:r>
        <w:t>8. Python Code Illustration</w:t>
      </w:r>
    </w:p>
    <w:p>
      <w:r>
        <w:rPr>
          <w:rFonts w:ascii="Consolas" w:hAnsi="Consolas"/>
          <w:sz w:val="17"/>
        </w:rPr>
        <w:t>import pandas as pd</w:t>
        <w:br/>
        <w:br/>
        <w:t>df = pd.read_csv("DataCoSupplyChainDataset.csv")</w:t>
        <w:br/>
        <w:t>print(df.shape)</w:t>
        <w:br/>
        <w:t>print(df.info())</w:t>
        <w:br/>
        <w:t>print(df.describe(include="all"))</w:t>
        <w:br/>
        <w:br/>
        <w:t>on_time_rate = (df["Delivery Status"] == "Shipping on time").mean()</w:t>
        <w:br/>
        <w:t>average_shipping_days = df["Days for shipping (real)"].mean()</w:t>
        <w:br/>
        <w:br/>
        <w:t>print("On-time rate:", on_time_rate)</w:t>
        <w:br/>
        <w:t>print("Average shipping days:", average_shipping_days)</w:t>
      </w:r>
    </w:p>
    <w:p>
      <w:pPr>
        <w:pStyle w:val="Heading1"/>
      </w:pPr>
      <w:r>
        <w:t>9. Expected Week 1 Deliverables</w:t>
      </w:r>
    </w:p>
    <w:p>
      <w:pPr>
        <w:pStyle w:val="ListBullet"/>
      </w:pPr>
      <w:r>
        <w:t>Strategic logistics scenario.</w:t>
      </w:r>
    </w:p>
    <w:p>
      <w:pPr>
        <w:pStyle w:val="ListBullet"/>
      </w:pPr>
      <w:r>
        <w:t>KPI framework.</w:t>
      </w:r>
    </w:p>
    <w:p>
      <w:pPr>
        <w:pStyle w:val="ListBullet"/>
      </w:pPr>
      <w:r>
        <w:t>Public dataset research.</w:t>
      </w:r>
    </w:p>
    <w:p>
      <w:pPr>
        <w:pStyle w:val="ListBullet"/>
      </w:pPr>
      <w:r>
        <w:t>Data-science methodology plan.</w:t>
      </w:r>
    </w:p>
    <w:p>
      <w:pPr>
        <w:pStyle w:val="ListBullet"/>
      </w:pPr>
      <w:r>
        <w:t>End-to-end analytical roadmap.</w:t>
      </w:r>
    </w:p>
    <w:p>
      <w:pPr>
        <w:pStyle w:val="ListBullet"/>
      </w:pPr>
      <w:r>
        <w:t>Initial Python data inspection.</w:t>
      </w:r>
    </w:p>
    <w:p>
      <w:pPr>
        <w:pStyle w:val="Heading1"/>
      </w:pPr>
      <w:r>
        <w:t>10. Week 1 Conclusion</w:t>
      </w:r>
    </w:p>
    <w:p>
      <w:r>
        <w:t>Week 1 establishes the foundation of the project. The logistics problem is measurable, the KPIs connect to management decisions, and the roadmap creates a clear transition from raw data to analysis, prediction and optimization.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